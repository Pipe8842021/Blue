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AA89E"/>
          <w:sz w:val="60"/>
        </w:rPr>
        <w:t>BLUE THERAPY</w:t>
      </w:r>
    </w:p>
    <w:p>
      <w:pPr>
        <w:jc w:val="center"/>
      </w:pPr>
      <w:r>
        <w:rPr>
          <w:i/>
          <w:color w:val="A07A28"/>
          <w:sz w:val="30"/>
        </w:rPr>
        <w:t>Plan de Trabajo en Equipo</w:t>
      </w:r>
    </w:p>
    <w:p>
      <w:pPr>
        <w:jc w:val="center"/>
      </w:pPr>
      <w:r>
        <w:rPr>
          <w:color w:val="4A6570"/>
          <w:sz w:val="22"/>
        </w:rPr>
        <w:t>Mejora estética y funcional del sistema  ·  Ana, Jhonatan y Felipe</w:t>
      </w:r>
    </w:p>
    <w:p/>
    <w:p>
      <w:pPr>
        <w:jc w:val="center"/>
      </w:pPr>
      <w:r>
        <w:rPr>
          <w:i/>
          <w:color w:val="4A6570"/>
          <w:sz w:val="22"/>
        </w:rPr>
        <w:t>Objetivo: pulir el diseño de todos los módulos, dejarlos más completos y agregar funciones útiles y sencillas, trabajando los tres a la vez sin que el trabajo de uno dependa del de otro.</w:t>
      </w:r>
    </w:p>
    <w:p/>
    <w:p>
      <w:r>
        <w:rPr>
          <w:b/>
          <w:color w:val="1E404D"/>
          <w:sz w:val="40"/>
        </w:rPr>
        <w:t>1. ¿De qué va el proyecto?</w:t>
      </w:r>
    </w:p>
    <w:p>
      <w:r>
        <w:rPr>
          <w:b w:val="0"/>
          <w:sz w:val="22"/>
        </w:rPr>
        <w:t>Blue Therapy es una aplicación web para administrar un centro de estética, spa y terapias. En una sola plataforma reúne tres cosas:</w:t>
      </w:r>
    </w:p>
    <w:p>
      <w:pPr>
        <w:pStyle w:val="ListBullet"/>
      </w:pPr>
      <w:r>
        <w:rPr>
          <w:b/>
          <w:color w:val="1E404D"/>
        </w:rPr>
        <w:t xml:space="preserve">Reservas en línea: </w:t>
      </w:r>
      <w:r>
        <w:t>el cliente entra, elige servicio y horario, y agenda solo (24/7).</w:t>
      </w:r>
    </w:p>
    <w:p>
      <w:pPr>
        <w:pStyle w:val="ListBullet"/>
      </w:pPr>
      <w:r>
        <w:rPr>
          <w:b/>
          <w:color w:val="1E404D"/>
        </w:rPr>
        <w:t xml:space="preserve">Panel administrativo: </w:t>
      </w:r>
      <w:r>
        <w:t>el centro confirma citas y gestiona clientes, servicios y galería.</w:t>
      </w:r>
    </w:p>
    <w:p>
      <w:pPr>
        <w:pStyle w:val="ListBullet"/>
      </w:pPr>
      <w:r>
        <w:rPr>
          <w:b/>
          <w:color w:val="1E404D"/>
        </w:rPr>
        <w:t xml:space="preserve">Control financiero: </w:t>
      </w:r>
      <w:r>
        <w:t>registra ingresos y egresos y muestra el balance del mes.</w:t>
      </w:r>
    </w:p>
    <w:p>
      <w:r>
        <w:rPr>
          <w:b w:val="0"/>
          <w:color w:val="4A6570"/>
          <w:sz w:val="22"/>
        </w:rPr>
        <w:t>Tecnología: PHP 8 + MySQL + Apache (XAMPP), con HTML, CSS y JavaScript propios (sin frameworks pesados). El sistema ya funciona de punta a punta; ahora toca hacerlo más bonito, más completo y con mejores funciones.</w:t>
      </w:r>
    </w:p>
    <w:p>
      <w:r>
        <w:rPr>
          <w:b/>
          <w:color w:val="1E404D"/>
          <w:sz w:val="40"/>
        </w:rPr>
        <w:t>2. Reglas de oro para trabajar en paralelo</w:t>
      </w:r>
    </w:p>
    <w:p>
      <w:r>
        <w:rPr>
          <w:b w:val="0"/>
          <w:sz w:val="22"/>
        </w:rPr>
        <w:t>Para que nadie dañe el trabajo del otro y avancemos al mismo tiempo:</w:t>
      </w:r>
    </w:p>
    <w:p>
      <w:pPr>
        <w:pStyle w:val="ListBullet"/>
      </w:pPr>
      <w:r>
        <w:rPr>
          <w:b/>
          <w:color w:val="1E404D"/>
        </w:rPr>
        <w:t xml:space="preserve">Cada quien su rama de Git. </w:t>
      </w:r>
      <w:r>
        <w:t>Nadie trabaja en main. Cada rama sale de main: Ana → rama_ana, Jhonatan → rama_jhonatan, Felipe → rama_felipe (las tres ya están creadas en GitHub).</w:t>
      </w:r>
    </w:p>
    <w:p>
      <w:pPr>
        <w:pStyle w:val="ListBullet"/>
      </w:pPr>
      <w:r>
        <w:rPr>
          <w:b/>
          <w:color w:val="1E404D"/>
        </w:rPr>
        <w:t xml:space="preserve">Cada quien edita SOLO sus archivos. </w:t>
      </w:r>
      <w:r>
        <w:t>Cada uno tiene su lista exacta (ver punto 4).</w:t>
      </w:r>
    </w:p>
    <w:p>
      <w:pPr>
        <w:pStyle w:val="ListBullet"/>
      </w:pPr>
      <w:r>
        <w:rPr>
          <w:b/>
          <w:color w:val="1E404D"/>
        </w:rPr>
        <w:t xml:space="preserve">No tocar los archivos compartidos: </w:t>
      </w:r>
      <w:r>
        <w:t>config/db.php, includes/ (session, functions, auth, layout, footer), assets/css/admin.css y global.css. Esos se ajustan una sola vez, en acuerdo.</w:t>
      </w:r>
    </w:p>
    <w:p>
      <w:pPr>
        <w:pStyle w:val="ListBullet"/>
      </w:pPr>
      <w:r>
        <w:rPr>
          <w:b/>
          <w:color w:val="1E404D"/>
        </w:rPr>
        <w:t xml:space="preserve">Estilos nuevos → tu propio archivo CSS. </w:t>
      </w:r>
      <w:r>
        <w:t>No editar admin.css; cada quien agrega en su m-*.css.</w:t>
      </w:r>
    </w:p>
    <w:p>
      <w:pPr>
        <w:pStyle w:val="ListBullet"/>
      </w:pPr>
      <w:r>
        <w:rPr>
          <w:b/>
          <w:color w:val="1E404D"/>
        </w:rPr>
        <w:t xml:space="preserve">Funciones PHP nuevas → helper nombrado por lo que hace (no por la persona). </w:t>
      </w:r>
      <w:r>
        <w:t>Ej. includes/h-agenda.php, h-catalogo.php, h-finanzas.php. Cada función con nombre descriptivo de su tarea, ej. calcularTotalCita(), formatearTelefonoWhatsapp(), exportarFinanzasCsv().</w:t>
      </w:r>
    </w:p>
    <w:p>
      <w:pPr>
        <w:pStyle w:val="ListBullet"/>
      </w:pPr>
      <w:r>
        <w:rPr>
          <w:b/>
          <w:color w:val="1E404D"/>
        </w:rPr>
        <w:t xml:space="preserve">Cambios en la base de datos → tu propia migración. </w:t>
      </w:r>
      <w:r>
        <w:t>database/migrations/NN_modulo.sql; nunca editar blue.sql directo.</w:t>
      </w:r>
    </w:p>
    <w:p>
      <w:pPr>
        <w:pStyle w:val="ListBullet"/>
      </w:pPr>
      <w:r>
        <w:rPr>
          <w:b/>
          <w:color w:val="1E404D"/>
        </w:rPr>
        <w:t xml:space="preserve">Commits pequeños y seguido. </w:t>
      </w:r>
      <w:r>
        <w:t>Antes de empezar cada día: git pull de tu rama.</w:t>
      </w:r>
    </w:p>
    <w:p>
      <w:r>
        <w:rPr>
          <w:b/>
          <w:color w:val="1E404D"/>
          <w:sz w:val="40"/>
        </w:rPr>
        <w:t>3. Cómo empezar a trabajar (Ana y Jhonatan)</w:t>
      </w:r>
    </w:p>
    <w:p>
      <w:r>
        <w:rPr>
          <w:b w:val="0"/>
          <w:color w:val="4A6570"/>
          <w:sz w:val="22"/>
        </w:rPr>
        <w:t>La base ya está lista: las ramas, la carpeta de migraciones, los CSS de cada módulo y el “gancho” para cargarlos. No tienen que configurar nada de eso, solo seguir estos pasos.</w:t>
      </w:r>
    </w:p>
    <w:p>
      <w:r>
        <w:rPr>
          <w:b/>
          <w:color w:val="3AA89E"/>
          <w:sz w:val="28"/>
        </w:rPr>
        <w:t>Paso a paso (la primera vez)</w:t>
      </w:r>
    </w:p>
    <w:p>
      <w:pPr>
        <w:pStyle w:val="ListBullet"/>
      </w:pPr>
      <w:r>
        <w:t>Tener XAMPP con Apache y MySQL encendidos, y el proyecto en c:\xampp\htdocs\Blue.</w:t>
      </w:r>
    </w:p>
    <w:p>
      <w:pPr>
        <w:pStyle w:val="ListBullet"/>
      </w:pPr>
      <w:r>
        <w:t>Crear la base de datos: en phpMyAdmin importar database/blue.sql (crea blue_db). MySQL: root, sin contraseña.</w:t>
      </w:r>
    </w:p>
    <w:p>
      <w:pPr>
        <w:pStyle w:val="ListBullet"/>
      </w:pPr>
      <w:r>
        <w:t>Traer el proyecto y cambiarse a su rama: git clone … / cd Blue / git checkout rama_ana (o rama_jhonatan).</w:t>
      </w:r>
    </w:p>
    <w:p>
      <w:pPr>
        <w:pStyle w:val="ListBullet"/>
      </w:pPr>
      <w:r>
        <w:t>Probar que corre: http://localhost/Blue/login.php con admin@blue.com / admin123.</w:t>
      </w:r>
    </w:p>
    <w:p>
      <w:pPr>
        <w:pStyle w:val="ListBullet"/>
      </w:pPr>
      <w:r>
        <w:t>Cada día: git pull al empezar; git add + commit + push al terminar.</w:t>
      </w:r>
    </w:p>
    <w:p>
      <w:r>
        <w:rPr>
          <w:b/>
          <w:color w:val="3AA89E"/>
          <w:sz w:val="28"/>
        </w:rPr>
        <w:t>Lo PRIMERO que deben decirle a Claude Code</w:t>
      </w:r>
    </w:p>
    <w:p>
      <w:r>
        <w:rPr>
          <w:b w:val="0"/>
          <w:sz w:val="22"/>
        </w:rPr>
        <w:t>Claude Code lee el CLAUDE.md automáticamente, pero necesita que le digan quién es cada uno para saber cuáles son “sus” archivos. Al abrir el proyecto, preséntense pegando este mensaje:</w:t>
      </w:r>
    </w:p>
    <w:p>
      <w:r>
        <w:rPr>
          <w:b/>
          <w:color w:val="1E404D"/>
          <w:sz w:val="20"/>
        </w:rPr>
        <w:t>Para Ana:</w:t>
      </w:r>
    </w:p>
    <w:p>
      <w:pPr>
        <w:ind w:left="432"/>
      </w:pPr>
      <w:r>
        <w:rPr>
          <w:i/>
          <w:color w:val="4A6570"/>
          <w:sz w:val="19"/>
        </w:rPr>
        <w:t>“Hola. Soy Ana, del equipo de Blue Therapy. Trabajo en la rama rama_ana y me encargo de los módulos Clientes, Servicios y Galería. Antes de proponer cambios, lee el CLAUDE.md y docs/PLAN_EQUIPO.md. Edita solo mis archivos: admin/clients.php, admin/services.php, admin/gallery.php, mi CSS assets/css/m-catalogo.css y mi migración database/migrations/01_catalogo.sql. No toques archivos compartidos ni de otros compañeros.”</w:t>
      </w:r>
    </w:p>
    <w:p>
      <w:r>
        <w:rPr>
          <w:b/>
          <w:color w:val="1E404D"/>
          <w:sz w:val="20"/>
        </w:rPr>
        <w:t>Para Jhonatan:</w:t>
      </w:r>
    </w:p>
    <w:p>
      <w:pPr>
        <w:ind w:left="432"/>
      </w:pPr>
      <w:r>
        <w:rPr>
          <w:i/>
          <w:color w:val="4A6570"/>
          <w:sz w:val="19"/>
        </w:rPr>
        <w:t>“Hola. Soy Jhonatan, del equipo de Blue Therapy. Trabajo en la rama rama_jhonatan y me encargo de los módulos Reserva en línea, Finanzas y Login/Configuración. Antes de proponer cambios, lee el CLAUDE.md y docs/PLAN_EQUIPO.md. Edita solo mis archivos: booking.php, assets/js/booking.js, assets/css/booking.css, admin/finances.php, login.php, admin/settings.php, mi CSS assets/css/m-finanzas.css y mi migración database/migrations/02_finanzas.sql. No toques archivos compartidos ni de otros compañeros.”</w:t>
      </w:r>
    </w:p>
    <w:p>
      <w:r>
        <w:br w:type="page"/>
      </w:r>
    </w:p>
    <w:p>
      <w:r>
        <w:rPr>
          <w:b/>
          <w:color w:val="1E404D"/>
          <w:sz w:val="40"/>
        </w:rPr>
        <w:t>4. Reparto de tareas (equitativo)</w:t>
      </w:r>
    </w:p>
    <w:p>
      <w:r>
        <w:rPr>
          <w:b w:val="0"/>
          <w:color w:val="4A6570"/>
          <w:sz w:val="22"/>
        </w:rPr>
        <w:t>Cada persona tiene 3 áreas: una pesada, una media y una ligera, para que el esfuerzo sea parejo.</w:t>
      </w:r>
    </w:p>
    <w:p>
      <w:r>
        <w:rPr>
          <w:b/>
          <w:color w:val="3AA89E"/>
          <w:sz w:val="28"/>
        </w:rPr>
        <w:t>FELIPE — Agenda y Tablero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De qué trata</w:t>
            </w:r>
          </w:p>
        </w:tc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Funciones nuevas (sencillas)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Citas (pesada)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Pantalla donde el centro ve, filtra y administra todas las citas y su estado.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Vista de calendario semanal, botón “recordar por WhatsApp”, imprimir cita.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Dashboard (media)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Pantalla de inicio del panel con los indicadores clave del negocio.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Mini-gráfico de citas por día (Chart.js), próximas citas, Top 5 servicios.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Panel Staff (ligera)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Vista del profesional con su agenda y las citas que le asignaron.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Agenda del día del profesional con sus citas asignadas.</w:t>
            </w:r>
          </w:p>
        </w:tc>
      </w:tr>
    </w:tbl>
    <w:p>
      <w:r>
        <w:rPr>
          <w:i/>
          <w:color w:val="A07A28"/>
          <w:sz w:val="18"/>
        </w:rPr>
        <w:t>Tu CSS y migración: m-agenda.css  ·  03_agenda.sql</w:t>
      </w:r>
    </w:p>
    <w:p>
      <w:r>
        <w:rPr>
          <w:b/>
          <w:color w:val="3AA89E"/>
          <w:sz w:val="28"/>
        </w:rPr>
        <w:t>ANA — Catálogo y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De qué trata</w:t>
            </w:r>
          </w:p>
        </w:tc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Funciones nuevas (sencillas)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Clientes (pesada)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Listado y ficha de cada cliente con su historial e información de contacto.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Ficha detallada con historial (timeline), total gastado, etiquetas (VIP/Nuevo/Frecuente).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Servicios (media)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Catálogo de servicios y categorías que ofrece el centro.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Imagen por servicio, marcar “destacado”, filtro por categoría.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Galería (ligera)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Imágenes del centro que se muestran en el sitio público.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Lightbox al hacer clic, agrupar por categoría.</w:t>
            </w:r>
          </w:p>
        </w:tc>
      </w:tr>
    </w:tbl>
    <w:p>
      <w:r>
        <w:rPr>
          <w:i/>
          <w:color w:val="A07A28"/>
          <w:sz w:val="18"/>
        </w:rPr>
        <w:t>Tu CSS y migración: m-catalogo.css  ·  01_catalogo.sql</w:t>
      </w:r>
    </w:p>
    <w:p>
      <w:r>
        <w:rPr>
          <w:b/>
          <w:color w:val="3AA89E"/>
          <w:sz w:val="28"/>
        </w:rPr>
        <w:t>JHONATAN — Finanzas, Reservas y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De qué trata</w:t>
            </w:r>
          </w:p>
        </w:tc>
        <w:tc>
          <w:tcPr>
            <w:tcW w:type="dxa" w:w="2880"/>
            <w:shd w:val="clear" w:fill="3AA89E"/>
          </w:tcPr>
          <w:p>
            <w:r/>
            <w:r>
              <w:rPr>
                <w:b/>
                <w:color w:val="FFFFFF"/>
                <w:sz w:val="20"/>
              </w:rPr>
              <w:t>Funciones nuevas (sencillas)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Reserva en línea (pesada)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Asistente público donde el cliente agenda su cita paso a paso.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Validación en vivo, selección visual de servicios, barra de progreso mejorada.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Finanzas (media)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Registro de ingresos y egresos con el resumen y balance del mes.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Gráfico ingresos vs egresos (Chart.js), filtro por rango de fechas, exportar a CSV.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404D"/>
                <w:sz w:val="20"/>
              </w:rPr>
              <w:t>Login + Configuración (ligera)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6570"/>
                <w:sz w:val="18"/>
              </w:rPr>
              <w:t>Acceso al sistema y ajustes de perfil y del equipo.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Mostrar/ocultar contraseña, avatar de usuario, fortaleza de contraseña.</w:t>
            </w:r>
          </w:p>
        </w:tc>
      </w:tr>
    </w:tbl>
    <w:p>
      <w:r>
        <w:rPr>
          <w:i/>
          <w:color w:val="A07A28"/>
          <w:sz w:val="18"/>
        </w:rPr>
        <w:t>Tu CSS y migración: m-finanzas.css  ·  02_finanzas.sql</w:t>
      </w:r>
    </w:p>
    <w:p>
      <w:r>
        <w:rPr>
          <w:b/>
          <w:color w:val="3AA89E"/>
          <w:sz w:val="28"/>
        </w:rPr>
        <w:t>Reglas para nombrar tus archivos nuevos</w:t>
      </w:r>
    </w:p>
    <w:p>
      <w:r>
        <w:rPr>
          <w:b w:val="0"/>
          <w:sz w:val="20"/>
        </w:rPr>
        <w:t>Las páginas que ya existen se editan tal cual. Si creas un archivo nuevo, nómbralo así:</w:t>
      </w:r>
    </w:p>
    <w:p>
      <w:pPr>
        <w:pStyle w:val="ListBullet"/>
      </w:pPr>
      <w:r>
        <w:t>Describe lo que hace, no quién lo hizo (nada de pagina_ana.php).</w:t>
      </w:r>
    </w:p>
    <w:p>
      <w:pPr>
        <w:pStyle w:val="ListBullet"/>
      </w:pPr>
      <w:r>
        <w:t>Minúsculas, sin tildes ni espacios; separa palabras con guion bajo (reporte_servicios.php).</w:t>
      </w:r>
    </w:p>
    <w:p>
      <w:pPr>
        <w:pStyle w:val="ListBullet"/>
      </w:pPr>
      <w:r>
        <w:t>Mantén el estilo de los que ya existen (appointments.php, clients.php, finances.php…).</w:t>
      </w:r>
    </w:p>
    <w:p>
      <w:pPr>
        <w:pStyle w:val="ListBullet"/>
      </w:pPr>
      <w:r>
        <w:t>Helpers de PHP: includes/h-&lt;tarea&gt;.php, y cada función con nombre descriptivo (calcularTotalCita(), exportarFinanzasCsv()).</w:t>
      </w:r>
    </w:p>
    <w:p>
      <w:pPr>
        <w:pStyle w:val="ListBullet"/>
      </w:pPr>
      <w:r>
        <w:t>Imágenes: en tu subcarpeta propia dentro de assets/img/ (ej. assets/img/servicios/).</w:t>
      </w:r>
    </w:p>
    <w:p>
      <w:pPr>
        <w:pStyle w:val="ListBullet"/>
      </w:pPr>
      <w:r>
        <w:t>Tu CSS y tu migración ya están creados: solo agregas dentro.</w:t>
      </w:r>
    </w:p>
    <w:p>
      <w:r>
        <w:rPr>
          <w:b w:val="0"/>
          <w:color w:val="4A6570"/>
          <w:sz w:val="20"/>
        </w:rPr>
        <w:t>Nota: la landing pública y el estilo base ya quedaron listos en la preparación común, para mantener una misma identidad visual en todo el sitio.</w:t>
      </w:r>
    </w:p>
    <w:p>
      <w:r>
        <w:br w:type="page"/>
      </w:r>
    </w:p>
    <w:p>
      <w:r>
        <w:rPr>
          <w:b/>
          <w:color w:val="1E404D"/>
          <w:sz w:val="40"/>
        </w:rPr>
        <w:t>5. Diseño y buenas prácticas (para que todo combine)</w:t>
      </w:r>
    </w:p>
    <w:p>
      <w:r>
        <w:rPr>
          <w:b/>
          <w:color w:val="3AA89E"/>
          <w:sz w:val="28"/>
        </w:rPr>
        <w:t>Colores e identidad</w:t>
      </w:r>
    </w:p>
    <w:p>
      <w:pPr>
        <w:pStyle w:val="ListBullet"/>
      </w:pPr>
      <w:r>
        <w:rPr>
          <w:b/>
          <w:color w:val="1E404D"/>
        </w:rPr>
        <w:t xml:space="preserve">Paleta: </w:t>
      </w:r>
      <w:r>
        <w:t>Turquesa de marca (#5BC4D0 / teal #5BC4B8), dorado premium con moderación, oscuros del logo.</w:t>
      </w:r>
    </w:p>
    <w:p>
      <w:pPr>
        <w:pStyle w:val="ListBullet"/>
      </w:pPr>
      <w:r>
        <w:rPr>
          <w:b/>
          <w:color w:val="1E404D"/>
        </w:rPr>
        <w:t xml:space="preserve">Tipografía: </w:t>
      </w:r>
      <w:r>
        <w:t>Títulos en Playfair Display; texto en DM Sans.</w:t>
      </w:r>
    </w:p>
    <w:p>
      <w:pPr>
        <w:pStyle w:val="ListBullet"/>
      </w:pPr>
      <w:r>
        <w:rPr>
          <w:b/>
          <w:color w:val="1E404D"/>
        </w:rPr>
        <w:t xml:space="preserve">Regla: </w:t>
      </w:r>
      <w:r>
        <w:t>Usar SIEMPRE las variables de color existentes; no inventar colores nuevos ni hex sueltos.</w:t>
      </w:r>
    </w:p>
    <w:p>
      <w:r>
        <w:rPr>
          <w:b/>
          <w:color w:val="3AA89E"/>
          <w:sz w:val="28"/>
        </w:rPr>
        <w:t>Estética</w:t>
      </w:r>
    </w:p>
    <w:p>
      <w:pPr>
        <w:pStyle w:val="ListBullet"/>
      </w:pPr>
      <w:r>
        <w:t>Limpio, profesional y premium (estilo spa), con espaciado generoso.</w:t>
      </w:r>
    </w:p>
    <w:p>
      <w:pPr>
        <w:pStyle w:val="ListBullet"/>
      </w:pPr>
      <w:r>
        <w:t>Responsive siempre (probar en celular y computador).</w:t>
      </w:r>
    </w:p>
    <w:p>
      <w:pPr>
        <w:pStyle w:val="ListBullet"/>
      </w:pPr>
      <w:r>
        <w:t>Mismos botones, tarjetas y tipografía en los 3 módulos.</w:t>
      </w:r>
    </w:p>
    <w:p>
      <w:pPr>
        <w:pStyle w:val="ListBullet"/>
      </w:pPr>
      <w:r>
        <w:t>Microinteracciones sutiles (hover, transiciones suaves), sin exageraciones.</w:t>
      </w:r>
    </w:p>
    <w:p>
      <w:pPr>
        <w:pStyle w:val="ListBullet"/>
      </w:pPr>
      <w:r>
        <w:t>Librerías externas solo por CDN y solo si son simples (ej. Chart.js).</w:t>
      </w:r>
    </w:p>
    <w:p>
      <w:r>
        <w:rPr>
          <w:b/>
          <w:color w:val="3AA89E"/>
          <w:sz w:val="28"/>
        </w:rPr>
        <w:t>Código</w:t>
      </w:r>
    </w:p>
    <w:p>
      <w:pPr>
        <w:pStyle w:val="ListBullet"/>
      </w:pPr>
      <w:r>
        <w:t>Consultas con PDO preparado (nunca concatenar SQL) y escapar la salida con e().</w:t>
      </w:r>
    </w:p>
    <w:p>
      <w:pPr>
        <w:pStyle w:val="ListBullet"/>
      </w:pPr>
      <w:r>
        <w:t>Formularios con token CSRF; mensajes con setFlash() y redirigir tras un POST.</w:t>
      </w:r>
    </w:p>
    <w:p>
      <w:pPr>
        <w:pStyle w:val="ListBullet"/>
      </w:pPr>
      <w:r>
        <w:t>Verificar con php -l y probar en el navegador antes de dar por terminado.</w:t>
      </w:r>
    </w:p>
    <w:p>
      <w:r>
        <w:rPr>
          <w:b/>
          <w:color w:val="1E404D"/>
          <w:sz w:val="40"/>
        </w:rPr>
        <w:t>6. “Terminado” significa</w:t>
      </w:r>
    </w:p>
    <w:p>
      <w:pPr>
        <w:pStyle w:val="ListBullet"/>
      </w:pPr>
      <w:r>
        <w:t>Se ve bien en computador y celular (responsive).</w:t>
      </w:r>
    </w:p>
    <w:p>
      <w:pPr>
        <w:pStyle w:val="ListBullet"/>
      </w:pPr>
      <w:r>
        <w:t>Sin errores de PHP.</w:t>
      </w:r>
    </w:p>
    <w:p>
      <w:pPr>
        <w:pStyle w:val="ListBullet"/>
      </w:pPr>
      <w:r>
        <w:t>Formularios validan y muestran mensajes claros.</w:t>
      </w:r>
    </w:p>
    <w:p>
      <w:pPr>
        <w:pStyle w:val="ListBullet"/>
      </w:pPr>
      <w:r>
        <w:t>Probado en el navegador.</w:t>
      </w:r>
    </w:p>
    <w:p>
      <w:pPr>
        <w:pStyle w:val="ListBullet"/>
      </w:pPr>
      <w:r>
        <w:t>Coherente con el diseño común.</w:t>
      </w:r>
    </w:p>
    <w:p>
      <w:pPr>
        <w:pStyle w:val="ListBullet"/>
      </w:pPr>
      <w:r>
        <w:t>Si cambiaste la base de datos, está en tu archivo de migración.</w:t>
      </w:r>
    </w:p>
    <w:p/>
    <w:p>
      <w:pPr>
        <w:jc w:val="center"/>
      </w:pPr>
      <w:r>
        <w:rPr>
          <w:i/>
          <w:color w:val="4A6570"/>
          <w:sz w:val="18"/>
        </w:rPr>
        <w:t>Blue Therapy · Documento de equipo · junio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